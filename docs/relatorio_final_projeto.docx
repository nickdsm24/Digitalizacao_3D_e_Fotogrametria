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555555"/>
          <w:sz w:val="22"/>
        </w:rPr>
        <w:t>CURSO DE ENGENHARIA / TECNOLOGIA EM INTERNET DAS COISAS</w:t>
        <w:br/>
        <w:t>DISCIPLINA DE SISTEMAS EMBARCADOS E IOT</w:t>
      </w:r>
    </w:p>
    <w:p>
      <w:pPr>
        <w:spacing w:after="600"/>
      </w:pPr>
    </w:p>
    <w:p>
      <w:pPr>
        <w:spacing w:after="240"/>
        <w:jc w:val="center"/>
      </w:pPr>
      <w:r>
        <w:rPr>
          <w:b/>
          <w:color w:val="003366"/>
          <w:sz w:val="36"/>
        </w:rPr>
        <w:t>RELATÓRIO TÉCNICO DE PROJETO FINAL</w:t>
        <w:br/>
        <w:t>SISTEMA AUTOMATIZADO DE DIGITALIZAÇÃO 3D E FOTOGRAMETRIA</w:t>
      </w:r>
    </w:p>
    <w:p>
      <w:pPr>
        <w:spacing w:after="800"/>
        <w:jc w:val="center"/>
      </w:pPr>
      <w:r>
        <w:rPr>
          <w:i/>
          <w:color w:val="004D80"/>
          <w:sz w:val="24"/>
        </w:rPr>
        <w:t>Plataforma Mecatrônica de Precisão com Controle Cinemático por ESP32,</w:t>
        <w:br/>
        <w:t>Interface IHM Analógica, Mira Óptica e Sustentabilidade por Upcycling</w:t>
      </w:r>
    </w:p>
    <w:p>
      <w:pPr>
        <w:spacing w:after="1200"/>
      </w:pPr>
    </w:p>
    <w:p>
      <w:pPr>
        <w:spacing w:after="1000"/>
        <w:jc w:val="right"/>
      </w:pPr>
      <w:r>
        <w:rPr>
          <w:b/>
          <w:color w:val="555555"/>
          <w:sz w:val="21"/>
        </w:rPr>
        <w:t>Trabalho Final de Conclusão da Disciplina de IoT</w:t>
        <w:br/>
        <w:t>Microcontrolador: ESP32 NodeMCU-32S (Dual-Core)</w:t>
        <w:br/>
        <w:t>Data de Entrega: 05 de Outubro de 2026</w:t>
      </w:r>
    </w:p>
    <w:p>
      <w:r>
        <w:br w:type="page"/>
      </w:r>
    </w:p>
    <w:p>
      <w:pPr>
        <w:keepNext/>
        <w:spacing w:before="320" w:after="160"/>
      </w:pPr>
      <w:r>
        <w:rPr>
          <w:b/>
          <w:color w:val="003366"/>
          <w:sz w:val="28"/>
        </w:rPr>
        <w:t>1. DESCRIÇÃO GERAL DA APLICAÇÃO</w:t>
      </w:r>
    </w:p>
    <w:p>
      <w:pPr>
        <w:keepNext/>
        <w:spacing w:before="240" w:after="80"/>
      </w:pPr>
      <w:r>
        <w:rPr>
          <w:b/>
          <w:color w:val="004D80"/>
          <w:sz w:val="24"/>
        </w:rPr>
        <w:t>1.1 Contextualização e Definição do Problema</w:t>
      </w:r>
    </w:p>
    <w:p>
      <w:r>
        <w:t>A fotogrametria digital é uma técnica computacional e de sensoriamento óptico que permite reconstruir malhas tridimensionais densas (.OBJ / .STL) com texturas fotorrealistas a partir de um conjunto de fotografias bidimensionais sobrepostas de um objeto real. No entanto, o processo manual tradicional de captura apresenta três gargalos críticos que comprometem a convergência dos algoritmos de Structure-from-Motion (SfM):</w:t>
      </w:r>
    </w:p>
    <w:p>
      <w:pPr>
        <w:pStyle w:val="ListBullet"/>
        <w:spacing w:after="60"/>
      </w:pPr>
      <w:r>
        <w:rPr>
          <w:b/>
        </w:rPr>
        <w:t xml:space="preserve">1. Inconsistência no Espaçamento Angular: </w:t>
      </w:r>
      <w:r>
        <w:t>A rotação manual do objeto introduz ângulos irregulares entre as fotos, gerando lacunas e perda de pontos homólogos na nuvem de pontos.</w:t>
      </w:r>
    </w:p>
    <w:p>
      <w:pPr>
        <w:pStyle w:val="ListBullet"/>
        <w:spacing w:after="60"/>
      </w:pPr>
      <w:r>
        <w:rPr>
          <w:b/>
        </w:rPr>
        <w:t xml:space="preserve">2. Vibrações e Desfoque de Movimento (Motion Blur): </w:t>
      </w:r>
      <w:r>
        <w:t>A ausência de um tempo padronizado de amortecimento mecânico gera fotos borradas que inviabilizam o alinhamento de feixes.</w:t>
      </w:r>
    </w:p>
    <w:p>
      <w:pPr>
        <w:pStyle w:val="ListBullet"/>
        <w:spacing w:after="60"/>
      </w:pPr>
      <w:r>
        <w:rPr>
          <w:b/>
        </w:rPr>
        <w:t xml:space="preserve">3. Erros de Centralização Geométrica: </w:t>
      </w:r>
      <w:r>
        <w:t>Objetos posicionados fora do centro exato de rotação sofrem distorções severas de paralaxe e oclusão de geometria.</w:t>
      </w:r>
    </w:p>
    <w:p>
      <w:r>
        <w:t>O Sistema Automatizado de Digitalização 3D e Fotogrametria soluciona integralmente esses problemas através de uma bancada mecatrônica de alta precisão controlada pelo microcontrolador ESP32, integrando controle de micropassos calibrados (5120 passos/volta), mira laser colimada, display LCD 16x2 I2C, joystick analógico com auto-calibração no boot e sinalização audiovisual sincronizada.</w:t>
      </w:r>
    </w:p>
    <w:p>
      <w:pPr>
        <w:keepNext/>
        <w:spacing w:before="240" w:after="80"/>
      </w:pPr>
      <w:r>
        <w:rPr>
          <w:b/>
          <w:color w:val="004D80"/>
          <w:sz w:val="24"/>
        </w:rPr>
        <w:t>1.2 Objetivos do Projeto</w:t>
      </w:r>
    </w:p>
    <w:p>
      <w:r>
        <w:t>O projeto foi orientado pelos seguintes objetivos técnicos e acadêmicos:</w:t>
      </w:r>
    </w:p>
    <w:p>
      <w:pPr>
        <w:pStyle w:val="ListBullet"/>
        <w:spacing w:after="60"/>
      </w:pPr>
      <w:r>
        <w:rPr>
          <w:b/>
        </w:rPr>
        <w:t xml:space="preserve">• Objetivo Geral: </w:t>
      </w:r>
      <w:r>
        <w:t>Projetar, construir, programar e validar uma bancada mecatrônica automatizada de baixo custo para digitalização tridimensional padronizada de objetos por fotogrametria.</w:t>
      </w:r>
    </w:p>
    <w:p>
      <w:pPr>
        <w:pStyle w:val="ListBullet"/>
        <w:spacing w:after="60"/>
      </w:pPr>
      <w:r>
        <w:rPr>
          <w:b/>
        </w:rPr>
        <w:t xml:space="preserve">• Controle Cinemático Calibrado: </w:t>
      </w:r>
      <w:r>
        <w:t>Implementar acionamento em meio-passo suave (5120 passos/volta completa calibrados) com resolução de 0,0703° por passo, garantindo fechamento perfeito de 360° sem folgas.</w:t>
      </w:r>
    </w:p>
    <w:p>
      <w:pPr>
        <w:pStyle w:val="ListBullet"/>
        <w:spacing w:after="60"/>
      </w:pPr>
      <w:r>
        <w:rPr>
          <w:b/>
        </w:rPr>
        <w:t xml:space="preserve">• Sincronismo Audiovisual de Captura: </w:t>
      </w:r>
      <w:r>
        <w:t>Integrar tempos de estabilização mecânica (800ms) com sinalização óptica (LEDs) e sonora (Buzzer) para disparo fotográfico preciso.</w:t>
      </w:r>
    </w:p>
    <w:p>
      <w:pPr>
        <w:pStyle w:val="ListBullet"/>
        <w:spacing w:after="60"/>
      </w:pPr>
      <w:r>
        <w:rPr>
          <w:b/>
        </w:rPr>
        <w:t xml:space="preserve">• Algoritmo de Retorno Inteligente: </w:t>
      </w:r>
      <w:r>
        <w:t>Desenvolver lógica cinemática de retorno à origem (0°) pelo caminho angular mais curto (Shortest Angular Path) em caso de cancelamento.</w:t>
      </w:r>
    </w:p>
    <w:p>
      <w:pPr>
        <w:pStyle w:val="ListBullet"/>
        <w:spacing w:after="60"/>
      </w:pPr>
      <w:r>
        <w:rPr>
          <w:b/>
        </w:rPr>
        <w:t xml:space="preserve">• Alinhamento Óptico por Laser: </w:t>
      </w:r>
      <w:r>
        <w:t>Incorporar mira laser colimada (reaproveitada de brinquedo Nerf) para centralização milimétrica do objeto antes do início do escaneamento, com desligamento automático durante as fotos.</w:t>
      </w:r>
    </w:p>
    <w:p>
      <w:pPr>
        <w:keepNext/>
        <w:spacing w:before="240" w:after="80"/>
      </w:pPr>
      <w:r>
        <w:rPr>
          <w:b/>
          <w:color w:val="004D80"/>
          <w:sz w:val="24"/>
        </w:rPr>
        <w:t>1.3 Motivação e Sustentabilidade (Upcycling de E-Lixo)</w:t>
      </w:r>
    </w:p>
    <w:p>
      <w:pPr>
        <w:pStyle w:val="ListBullet"/>
        <w:spacing w:after="60"/>
      </w:pPr>
      <w:r>
        <w:rPr>
          <w:b/>
        </w:rPr>
        <w:t xml:space="preserve">• Sustentabilidade e Upcycling Integrado: </w:t>
      </w:r>
      <w:r>
        <w:t>Reaproveitamento duplo de materiais descartados: a estrutura mecânica e rolamento de precisão de um leitor óptico de CD/DVD, somado ao módulo de mira laser retirado de uma pistola de brinquedo Nerf.</w:t>
      </w:r>
    </w:p>
    <w:p>
      <w:pPr>
        <w:pStyle w:val="ListBullet"/>
        <w:spacing w:after="60"/>
      </w:pPr>
      <w:r>
        <w:rPr>
          <w:b/>
        </w:rPr>
        <w:t xml:space="preserve">• Custo R$ 0,00 em Novos Componentes: </w:t>
      </w:r>
      <w:r>
        <w:t>Maximização total dos componentes eletrônicos do kit didático da disciplina (ESP32, motor 28BYJ-48, driver ULN2003, display I2C, 6 LEDs, buzzer, 1 protoboard 800 pontos e joystick), sem necessidade de novos custos financeiros.</w:t>
      </w:r>
    </w:p>
    <w:p>
      <w:pPr>
        <w:pStyle w:val="ListBullet"/>
        <w:spacing w:after="60"/>
      </w:pPr>
      <w:r>
        <w:rPr>
          <w:b/>
        </w:rPr>
        <w:t xml:space="preserve">• Aplicação Prática: </w:t>
      </w:r>
      <w:r>
        <w:t>Construção de uma ferramenta real e acessível para engenharia reversa, prototipagem rápida, impressão 3D, inspeção metrológica e preservação digital de peças.</w:t>
      </w:r>
    </w:p>
    <w:p>
      <w:pPr>
        <w:keepNext/>
        <w:spacing w:before="320" w:after="160"/>
      </w:pPr>
      <w:r>
        <w:rPr>
          <w:b/>
          <w:color w:val="003366"/>
          <w:sz w:val="28"/>
        </w:rPr>
        <w:t>2. DESENHO DA ARQUITETURA DO SISTEMA</w:t>
      </w:r>
    </w:p>
    <w:p>
      <w:pPr>
        <w:keepNext/>
        <w:spacing w:before="240" w:after="80"/>
      </w:pPr>
      <w:r>
        <w:rPr>
          <w:b/>
          <w:color w:val="004D80"/>
          <w:sz w:val="24"/>
        </w:rPr>
        <w:t>2.1 Arquitetura em Camadas</w:t>
      </w:r>
    </w:p>
    <w:p>
      <w:r>
        <w:t>O sistema foi estruturado em três camadas bem definidas para garantir modularidade, manutenibilidade e isolamento elétrico entre a lógica e a potência:</w:t>
      </w:r>
    </w:p>
    <w:p>
      <w:pPr>
        <w:pStyle w:val="ListBullet"/>
        <w:spacing w:after="60"/>
      </w:pPr>
      <w:r>
        <w:rPr>
          <w:b/>
        </w:rPr>
        <w:t xml:space="preserve">1. Camada de Aplicação e IHM: </w:t>
      </w:r>
      <w:r>
        <w:t>Composta pelo Display LCD 16x2 I2C (exibição de telemetria, fotos e ângulos), Joystick analógico de 2 eixos, 6x LEDs de estado em topologia funil com resistores individuais de 300 Ω, Buzzer piezoelétrico e Diodo Laser de mira.</w:t>
      </w:r>
    </w:p>
    <w:p>
      <w:pPr>
        <w:pStyle w:val="ListBullet"/>
        <w:spacing w:after="60"/>
      </w:pPr>
      <w:r>
        <w:rPr>
          <w:b/>
        </w:rPr>
        <w:t xml:space="preserve">2. Camada de Processamento e Controle (ESP32): </w:t>
      </w:r>
      <w:r>
        <w:t>Executa a Máquina de Estados Finitos (FSM), a auto-calibração dinâmica do centro neutro do joystick, a filtragem por sobre-amostragem (16x), o controle de micropassos calibrados (5120 passos) e o algoritmo do caminho angular mais curto.</w:t>
      </w:r>
    </w:p>
    <w:p>
      <w:pPr>
        <w:pStyle w:val="ListBullet"/>
        <w:spacing w:after="60"/>
      </w:pPr>
      <w:r>
        <w:rPr>
          <w:b/>
        </w:rPr>
        <w:t xml:space="preserve">3. Camada de Atuação Mecatrônica de Potência: </w:t>
      </w:r>
      <w:r>
        <w:t>Composta pelo Driver ULN2003 (array de transistores Darlington) e o Motor de Passo 28BYJ-48 alimentados por barramento externo de 5V com GND compartilhado e desenergização térmica automática das bobinas.</w:t>
      </w:r>
    </w:p>
    <w:p>
      <w:pPr>
        <w:keepNext/>
        <w:spacing w:before="240" w:after="80"/>
      </w:pPr>
      <w:r>
        <w:rPr>
          <w:b/>
          <w:color w:val="004D80"/>
          <w:sz w:val="24"/>
        </w:rPr>
        <w:t>2.2 Máquina de Estados Finitos (FSM)</w:t>
      </w:r>
    </w:p>
    <w:p>
      <w:r>
        <w:t>O firmware opera sob uma máquina de estados finitos determinística com 4 modos principais:</w:t>
      </w:r>
    </w:p>
    <w:p>
      <w:pPr>
        <w:pStyle w:val="ListBullet"/>
        <w:spacing w:after="60"/>
      </w:pPr>
      <w:r>
        <w:rPr>
          <w:b/>
        </w:rPr>
        <w:t xml:space="preserve">• Estado 1: MODO TESTE INICIAL: </w:t>
      </w:r>
      <w:r>
        <w:t>Executado logo após a calibração no boot. Os LEDs ciclam suavemente e a mira laser acende. Transiciona para o Modo de Execução se o joystick for movido 3 vezes na mesma direção ou após o timeout de 60 segundos.</w:t>
      </w:r>
    </w:p>
    <w:p>
      <w:pPr>
        <w:pStyle w:val="ListBullet"/>
        <w:spacing w:after="60"/>
      </w:pPr>
      <w:r>
        <w:rPr>
          <w:b/>
        </w:rPr>
        <w:t xml:space="preserve">• Estado 2: MENU DE EXECUÇÃO: </w:t>
      </w:r>
      <w:r>
        <w:t>Permite ajustar a densidade de fotos com o Joystick para Esquerda (-4) ou Direita (+4), variando entre 8, 12, 16, 24 e 36 fotos. O Laser de mira permanece aceso para ajuste fino da peça. Dois toques para CIMA (▲▲) iniciam o scan.</w:t>
      </w:r>
    </w:p>
    <w:p>
      <w:pPr>
        <w:pStyle w:val="ListBullet"/>
        <w:spacing w:after="60"/>
      </w:pPr>
      <w:r>
        <w:rPr>
          <w:b/>
        </w:rPr>
        <w:t xml:space="preserve">• Estado 3: EXECUTANDO SCAN 360°: </w:t>
      </w:r>
      <w:r>
        <w:t>O laser é desligado automaticamente para não interferir na iluminação da foto. Para cada ângulo, a mesa gira, aguarda a pausa de estabilização (800ms), aciona o LED vermelho e emite o bip de captura. Dois toques para BAIXO (▼▼) pausam o sistema.</w:t>
      </w:r>
    </w:p>
    <w:p>
      <w:pPr>
        <w:pStyle w:val="ListBullet"/>
        <w:spacing w:after="60"/>
      </w:pPr>
      <w:r>
        <w:rPr>
          <w:b/>
        </w:rPr>
        <w:t xml:space="preserve">• Estado 4: PAUSADO: </w:t>
      </w:r>
      <w:r>
        <w:t>O motor é desenergizado e o LED amarelo acende com o laser reativado. Dois toques para CIMA (▲▲) despausam e continuam o scan. Dois toques para BAIXO (▼▼) cancelam e acionam o retorno inteligente ao ponto 0°.</w:t>
      </w:r>
    </w:p>
    <w:p>
      <w:pPr>
        <w:keepNext/>
        <w:spacing w:before="240" w:after="80"/>
      </w:pPr>
      <w:r>
        <w:rPr>
          <w:b/>
          <w:color w:val="004D80"/>
          <w:sz w:val="24"/>
        </w:rPr>
        <w:t>2.3 Calibração Metrológica do Motor de Passo e Algoritmo do Caminho Mais Curto</w:t>
      </w:r>
    </w:p>
    <w:p>
      <w:r>
        <w:t>Durante a validação prática na bancada, observou-se que o motor 28BYJ-48 operando com a constante teórica de 4096 passos deixava uma margem residual de aproximadamente 72° para fechar a volta completa. Realizou-se a calibração experimental da caixa de redução interna, estabelecendo a constante real de 5120 passos por volta completa (resolução de 0,0703°/passo), resultando em um fechamento angular de 360,00° exato.</w:t>
        <w:br/>
        <w:br/>
        <w:t>Em caso de cancelamento da digitalização na pausa, o ESP32 calcula dinamicamente a menor distância angular para retornar à origem (0°):</w:t>
        <w:br/>
        <w:t>• Se Passos Acumulados &gt; 2560 (&gt; 180°): O motor avança no sentido horário os passos restantes (5120 - Passos Acumulados).</w:t>
        <w:br/>
        <w:t>• Se Passos Acumulados &lt;= 2560 (&lt;= 180°): O motor rebobina no sentido anti-horário os passos já dados (-Passos Acumulados).</w:t>
        <w:br/>
        <w:t>Isso reduz o tempo de retorno em até 50% e evita estresse mecânico desnecessário.</w:t>
      </w:r>
    </w:p>
    <w:p>
      <w:pPr>
        <w:keepNext/>
        <w:spacing w:before="320" w:after="160"/>
      </w:pPr>
      <w:r>
        <w:rPr>
          <w:b/>
          <w:color w:val="003366"/>
          <w:sz w:val="28"/>
        </w:rPr>
        <w:t>3. RELAÇÃO DE PARTES E MATERIAIS (BOM)</w:t>
      </w:r>
    </w:p>
    <w:p>
      <w:r>
        <w:t>A tabela a seguir discrimina todos os componentes empregados no protótipo final atualizado: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872"/>
            <w:shd w:val="clear" w:color="auto"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1872"/>
            <w:shd w:val="clear" w:color="auto"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Componente / Especificação</w:t>
            </w:r>
          </w:p>
        </w:tc>
        <w:tc>
          <w:tcPr>
            <w:tcW w:type="dxa" w:w="1872"/>
            <w:shd w:val="clear" w:color="auto"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Qtd.</w:t>
            </w:r>
          </w:p>
        </w:tc>
        <w:tc>
          <w:tcPr>
            <w:tcW w:type="dxa" w:w="1872"/>
            <w:shd w:val="clear" w:color="auto"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Função no Sistema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Processamento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Placa ESP32 NodeMCU-32S (Xtensa Dual-Core 240MHz)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 un.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Núcleo de controle em tempo real e IHM</w:t>
            </w:r>
          </w:p>
        </w:tc>
      </w:tr>
      <w:tr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Atuação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Motor de Passo Unipolar 28BYJ-48 (5V DC, Redução Calibrada)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 un.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Tração angular com 5120 passos/volta completa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Potência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Módulo Driver ULN2003 (Array Darlington)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 un.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Chaveamento de corrente das 4 bobinas</w:t>
            </w:r>
          </w:p>
        </w:tc>
      </w:tr>
      <w:tr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Display / IHM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Display LCD 16x2 com Módulo Adaptador I2C (PCF8574)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 un.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Exibição de telemetria, fotos e ângulos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Entrada / IHM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Módulo Joystick Analógico 2 Eixos (10k)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 un.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Navegação e comandos de controle</w:t>
            </w:r>
          </w:p>
        </w:tc>
      </w:tr>
      <w:tr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Mira Óptica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Módulo Diodo Laser Vermelho 650nm (Upcycling / Pistola Nerf)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 un.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Alinhamento e centralização milimétrica da peça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Sinalização Sonora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Buzzer Piezoelétrico 5V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 un.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Alertas sonoros de início, foto e fim de ciclo</w:t>
            </w:r>
          </w:p>
        </w:tc>
      </w:tr>
      <w:tr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Sinalização Óptica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6x LEDs 5mm (2 Verdes, 2 Amarelos, 2 Vermelhos em Funil)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6 un.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Indicação visual dos estados do sistema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Proteção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Resistores de Carbono 300 Ω (1/4W) [6 p/ LEDs + 1 p/ Laser]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7 un.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Limitação individual de corrente dos LEDs e do Laser</w:t>
            </w:r>
          </w:p>
        </w:tc>
      </w:tr>
      <w:tr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Montagem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Protoboard de 800 Pontos (Matriz Principal)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 un.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Distribuição de sinais e barramentos de bancada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Mecânica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Estrutura Mecânica de Leitor de CD/DVD (Upcycling)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 un.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Suporte giratório e rolamento de precisão</w:t>
            </w:r>
          </w:p>
        </w:tc>
      </w:tr>
      <w:tr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Conexões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Conjunto de Cabos Jumpers Flexíveis (MM, MF, FF)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Conj.</w:t>
            </w:r>
          </w:p>
        </w:tc>
        <w:tc>
          <w:tcPr>
            <w:tcW w:type="dxa" w:w="1872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Interconexão elétrica dos circuitos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Alimentação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Fonte Externa 5V/2A + Cabo USB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 un.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Alimentação de potência e lógica com GND comum</w:t>
            </w:r>
          </w:p>
        </w:tc>
      </w:tr>
    </w:tbl>
    <w:p>
      <w:pPr>
        <w:spacing w:after="200"/>
      </w:pPr>
    </w:p>
    <w:p>
      <w:pPr>
        <w:keepNext/>
        <w:spacing w:before="320" w:after="160"/>
      </w:pPr>
      <w:r>
        <w:rPr>
          <w:b/>
          <w:color w:val="003366"/>
          <w:sz w:val="28"/>
        </w:rPr>
        <w:t>4. DIAGRAMA DE CONEXÃO DOS COMPONENTES ELETRÔNICOS</w:t>
      </w:r>
    </w:p>
    <w:p>
      <w:pPr>
        <w:keepNext/>
        <w:spacing w:before="240" w:after="80"/>
      </w:pPr>
      <w:r>
        <w:rPr>
          <w:b/>
          <w:color w:val="004D80"/>
          <w:sz w:val="24"/>
        </w:rPr>
        <w:t>4.1 Pinout Geral do ESP32 NodeMCU-32S (30 Pinos)</w:t>
      </w:r>
    </w:p>
    <w:p>
      <w:r>
        <w:t>A distribuição dos pinos no ESP32 foi projetada para evitar conflitos de barramento e garantir que os canais analógicos do joystick operem exclusivamente no bloco ADC1 (GPIOs 36 e 39), mantendo os pinos I2C dedicados no barramento padrão (GPIOs 21 e 22):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4D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340"/>
            <w:shd w:val="clear" w:color="auto" w:fill="004D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Pino do Módulo</w:t>
            </w:r>
          </w:p>
        </w:tc>
        <w:tc>
          <w:tcPr>
            <w:tcW w:type="dxa" w:w="2340"/>
            <w:shd w:val="clear" w:color="auto" w:fill="004D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Pino no ESP32</w:t>
            </w:r>
          </w:p>
        </w:tc>
        <w:tc>
          <w:tcPr>
            <w:tcW w:type="dxa" w:w="2340"/>
            <w:shd w:val="clear" w:color="auto" w:fill="004D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Descrição / Função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Display LCD 16x2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SDA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21 (D21)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Linha de Dados I2C (Endereço 0x27)</w:t>
            </w:r>
          </w:p>
        </w:tc>
      </w:tr>
      <w:tr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Display LCD 16x2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SCL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22 (D22)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Linha de Clock I2C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Display LCD 16x2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VCC / GND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VIN (5V) / GND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Alimentação do display e backlight</w:t>
            </w:r>
          </w:p>
        </w:tc>
      </w:tr>
      <w:tr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Driver ULN2003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IN1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19 (D19)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Bobina A do Motor de Passo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Driver ULN2003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IN2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18 (D18)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Bobina B do Motor de Passo</w:t>
            </w:r>
          </w:p>
        </w:tc>
      </w:tr>
      <w:tr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Driver ULN2003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IN3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5 (D5)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Bobina C do Motor de Passo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Driver ULN2003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IN4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17 (TX2)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Bobina D do Motor de Passo</w:t>
            </w:r>
          </w:p>
        </w:tc>
      </w:tr>
      <w:tr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Driver ULN2003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(+) / (-)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Fonte 5V / GND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Alimentação de potência externa com jumper ON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Joystick Analógico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VRX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36 (VP)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Eixo Horizontal (Leitura ADC1_CH0)</w:t>
            </w:r>
          </w:p>
        </w:tc>
      </w:tr>
      <w:tr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Joystick Analógico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VRY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39 (VN)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Eixo Vertical (Leitura ADC1_CH3)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Joystick Analógico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VCC / GND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3V3 / GND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Alimentação regulada de 3.3V para precisão</w:t>
            </w:r>
          </w:p>
        </w:tc>
      </w:tr>
      <w:tr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Mira Laser (Nerf)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(+) / (-)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33 (D33) / GND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Controle óptico via resistor limitador de 300 Ω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LEDs Verdes (2x)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Anodo (+)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26 (D26)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Sinalização de Pronto / Standby (com resistores de 300 Ω)</w:t>
            </w:r>
          </w:p>
        </w:tc>
      </w:tr>
      <w:tr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LEDs Amarelos (2x)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Anodo (+)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27 (D27)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Sinalização de Rotação / Pausa (com resistores de 300 Ω)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LEDs Vermelhos (2x)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Anodo (+)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14 (D14)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Sinalização de Captura de Foto (com resistores de 300 Ω)</w:t>
            </w:r>
          </w:p>
        </w:tc>
      </w:tr>
      <w:tr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Buzzer Piezo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(+) / (-)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GPIO 25 (D25) / GND</w:t>
            </w:r>
          </w:p>
        </w:tc>
        <w:tc>
          <w:tcPr>
            <w:tcW w:type="dxa" w:w="2340"/>
            <w:shd w:val="clear" w:color="auto" w:fill="F4F7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Emissão de tons PWM de feedback sonoro</w:t>
            </w:r>
          </w:p>
        </w:tc>
      </w:tr>
    </w:tbl>
    <w:p>
      <w:pPr>
        <w:keepNext/>
        <w:spacing w:before="240" w:after="80"/>
      </w:pPr>
      <w:r>
        <w:rPr>
          <w:b/>
          <w:color w:val="004D80"/>
          <w:sz w:val="24"/>
        </w:rPr>
        <w:t>4.2 Topologia Elétrica e Barramento de GND Comum</w:t>
      </w:r>
    </w:p>
    <w:p>
      <w:r>
        <w:t>Para eliminar ruídos induzidos pelas bobinas indutivas do motor e prevenir quedas de tensão na lógica do microcontrolador:</w:t>
        <w:br/>
        <w:t>1. O Driver ULN2003 é energizado diretamente pela fonte de alimentação externa de 5V.</w:t>
        <w:br/>
        <w:t>2. O polo negativo (GND) da fonte externa é interligado diretamente ao pino GND do ESP32, unificando a referência de terra de todo o circuito.</w:t>
        <w:br/>
        <w:t>3. Os potenciômetros do joystick são alimentados pelo pino 3V3 do ESP32 para garantir estabilidade métrica no conversor analógico-digital (ADC1).</w:t>
      </w:r>
    </w:p>
    <w:p>
      <w:pPr>
        <w:keepNext/>
        <w:spacing w:before="320" w:after="160"/>
      </w:pPr>
      <w:r>
        <w:rPr>
          <w:b/>
          <w:color w:val="003366"/>
          <w:sz w:val="28"/>
        </w:rPr>
        <w:t>5. CÓDIGO-FONTE EMBARCADO COMPLETO</w:t>
      </w:r>
    </w:p>
    <w:p>
      <w:r>
        <w:t>Abaixo é apresentado o código-fonte integral em C++ desenvolvido no ecossistema PlatformIO / Arduino Framework, contendo todas as rotinas de controle de micropassos calibrados (5120 passos/volta), máquina de estados, calibração dinâmica e desenergização térmica:</w:t>
      </w:r>
    </w:p>
    <w:p>
      <w:pPr>
        <w:spacing w:before="120" w:after="120" w:line="240" w:lineRule="auto"/>
      </w:pPr>
      <w:r>
        <w:rPr>
          <w:rFonts w:ascii="Consolas" w:hAnsi="Consolas"/>
          <w:color w:val="111111"/>
          <w:sz w:val="16"/>
        </w:rPr>
        <w:t>#include &lt;Arduino.h&gt;</w:t>
        <w:br/>
        <w:t>#include &lt;Wire.h&gt;</w:t>
        <w:br/>
        <w:t>#include &lt;LiquidCrystal_I2C.h&gt;</w:t>
        <w:br/>
        <w:br/>
        <w:t>/*</w:t>
        <w:br/>
        <w:t xml:space="preserve"> * =========================================================================</w:t>
        <w:br/>
        <w:t xml:space="preserve"> *  SISTEMA AUTOMATIZADO DE DIGITALIZAÇÃO 3D E FOTOGRAMETRIA</w:t>
        <w:br/>
        <w:t xml:space="preserve"> *  MODO AUTÔNOMO DE ALTA ESTABILIDADE (ZERO RISCO DE BROWNOUT / REINÍCIO)</w:t>
        <w:br/>
        <w:t xml:space="preserve"> * </w:t>
        <w:br/>
        <w:t xml:space="preserve"> *  - 100% Imune a quedas de tensão e sobrecarga USB</w:t>
        <w:br/>
        <w:t xml:space="preserve"> *  - Modo Teste Inicial: Transição com 3x qualquer direção OU 1 minuto</w:t>
        <w:br/>
        <w:t xml:space="preserve"> *  - Menu de Execução: Ajuste de Fotos/Quadros (Esquerda: -4 | Direita: +4)</w:t>
        <w:br/>
        <w:t xml:space="preserve"> *  - 2x CIMA (▲▲): Iniciar Scan 360° com Pausa de Estabilização e Sinal de Disparo</w:t>
        <w:br/>
        <w:t xml:space="preserve"> *  - 2x BAIXO (▼▼): Pausar o movimento</w:t>
        <w:br/>
        <w:t xml:space="preserve"> *  - Na Pausa:</w:t>
        <w:br/>
        <w:t xml:space="preserve"> *      * 2x CIMA (▲▲): Despausar e continuar</w:t>
        <w:br/>
        <w:t xml:space="preserve"> *      * 2x BAIXO (▼▼): Cancelar com Cálculo de Menor Distância Angular até o Ponto 0</w:t>
        <w:br/>
        <w:t xml:space="preserve"> * =========================================================================</w:t>
        <w:br/>
        <w:t xml:space="preserve"> */</w:t>
        <w:br/>
        <w:br/>
        <w:t>// ================= PINAGEM DO HARDWARE =================</w:t>
        <w:br/>
        <w:t>const int PIN_JOY_X      = 36; // GPIO36 (VP) - Eixo Horizontal</w:t>
        <w:br/>
        <w:t>const int PIN_JOY_Y      = 39; // GPIO39 (VN) - Eixo Vertical</w:t>
        <w:br/>
        <w:br/>
        <w:t>const int PIN_BUZZER     = 25; // Buzzer Piezoelétrico</w:t>
        <w:br/>
        <w:t>const int PIN_LASER      = 33; // Mira Laser (GPIO 33 / D33)</w:t>
        <w:br/>
        <w:br/>
        <w:t>const int PIN_LED_VERDE  = 26; // 2x LEDs Verdes</w:t>
        <w:br/>
        <w:t>const int PIN_LED_AMAR   = 27; // 2x LEDs Amarelos</w:t>
        <w:br/>
        <w:t>const int PIN_LED_VERM   = 14; // 2x LEDs Vermelhos</w:t>
        <w:br/>
        <w:br/>
        <w:t>const int PIN_IN1        = 19; // Driver ULN2003 - IN1</w:t>
        <w:br/>
        <w:t>const int PIN_IN2        = 18; // Driver ULN2003 - IN2</w:t>
        <w:br/>
        <w:t>const int PIN_IN3        = 5;  // Driver ULN2003 - IN3</w:t>
        <w:br/>
        <w:t>const int PIN_IN4        = 17; // Driver ULN2003 - IN4 (TX2)</w:t>
        <w:br/>
        <w:br/>
        <w:t>LiquidCrystal_I2C lcd(0x27, 16, 2);</w:t>
        <w:br/>
        <w:br/>
        <w:t>// Matriz de meio-passo suave (5120 passos por volta completa - Calibrado)</w:t>
        <w:br/>
        <w:t>const int PASSOS_VOLTA_COMPLETA = 5120;</w:t>
        <w:br/>
        <w:t>const int passosMatriz[8][4] = {</w:t>
        <w:br/>
        <w:t xml:space="preserve">  {1, 0, 0, 0}, {1, 1, 0, 0}, {0, 1, 0, 0}, {0, 1, 1, 0},</w:t>
        <w:br/>
        <w:t xml:space="preserve">  {0, 0, 1, 0}, {0, 0, 1, 1}, {0, 0, 0, 1}, {1, 0, 0, 1}</w:t>
        <w:br/>
        <w:t>};</w:t>
        <w:br/>
        <w:t>int indicePasso = 0;</w:t>
        <w:br/>
        <w:br/>
        <w:t>enum EstadoGlobal {</w:t>
        <w:br/>
        <w:t xml:space="preserve">  MODO_TESTE_INICIAL,</w:t>
        <w:br/>
        <w:t xml:space="preserve">  MENU_PRONTO_EXECUCAO,</w:t>
        <w:br/>
        <w:t xml:space="preserve">  EXECUTANDO_SCAN,</w:t>
        <w:br/>
        <w:t xml:space="preserve">  PAUSADO_SCAN</w:t>
        <w:br/>
        <w:t>};</w:t>
        <w:br/>
        <w:t>EstadoGlobal estadoAtual = MODO_TESTE_INICIAL;</w:t>
        <w:br/>
        <w:br/>
        <w:t>enum ComandoJoy {</w:t>
        <w:br/>
        <w:t xml:space="preserve">  JOY_NONE,</w:t>
        <w:br/>
        <w:t xml:space="preserve">  JOY_UP,</w:t>
        <w:br/>
        <w:t xml:space="preserve">  JOY_DOWN,</w:t>
        <w:br/>
        <w:t xml:space="preserve">  JOY_LEFT,</w:t>
        <w:br/>
        <w:t xml:space="preserve">  JOY_RIGHT</w:t>
        <w:br/>
        <w:t>};</w:t>
        <w:br/>
        <w:br/>
        <w:t>int totalPassos = 24;</w:t>
        <w:br/>
        <w:t>int fotoAtual = 1;</w:t>
        <w:br/>
        <w:t>long passosAcumulados = 0;</w:t>
        <w:br/>
        <w:t>int anguloAtual = 0;</w:t>
        <w:br/>
        <w:br/>
        <w:t>// Temporização de Inicialização</w:t>
        <w:br/>
        <w:t>unsigned long tempoInicioBoot = 0;</w:t>
        <w:br/>
        <w:t>const unsigned long TEMPO_LIMITE_TESTE_MS = 60000; // 1 minuto</w:t>
        <w:br/>
        <w:br/>
        <w:t>// Detecção de 3 movimentos repetidos no modo teste</w:t>
        <w:br/>
        <w:t>ComandoJoy ultimoComandoTeste = JOY_NONE;</w:t>
        <w:br/>
        <w:t>int contagemComandosRepetidos = 0;</w:t>
        <w:br/>
        <w:t>unsigned long tempoUltimoComandoTeste = 0;</w:t>
        <w:br/>
        <w:br/>
        <w:t>// Detecção de Duplo Toque (2x CIMA / 2x BAIXO)</w:t>
        <w:br/>
        <w:t>unsigned long tempoPrimeiroToque = 0;</w:t>
        <w:br/>
        <w:t>int toquesCima = 0;</w:t>
        <w:br/>
        <w:t>int toquesBaixo = 0;</w:t>
        <w:br/>
        <w:t>const unsigned long JANELA_DUPLO_TOQUE = 600; // ms</w:t>
        <w:br/>
        <w:br/>
        <w:t>// Calibração do Joystick</w:t>
        <w:br/>
        <w:t>int centroJoyX = 2048;</w:t>
        <w:br/>
        <w:t>int centroJoyY = 2048;</w:t>
        <w:br/>
        <w:br/>
        <w:t>// Protótipos</w:t>
        <w:br/>
        <w:t>void definirLeds(bool vermelho, bool amarelo, bool verde);</w:t>
        <w:br/>
        <w:t>void desenergizarMotor();</w:t>
        <w:br/>
        <w:t>void moverMotor(long passos, int delayMicros = 1300);</w:t>
        <w:br/>
        <w:t>void bipCurto();</w:t>
        <w:br/>
        <w:t>void bipFoto();</w:t>
        <w:br/>
        <w:t>void bipFimCiclo();</w:t>
        <w:br/>
        <w:t>int lerAnalogicoFiltrado(int pino);</w:t>
        <w:br/>
        <w:t>void calibrarCentroJoystick();</w:t>
        <w:br/>
        <w:t>ComandoJoy lerJoystick();</w:t>
        <w:br/>
        <w:t>void ativarModoExecucao();</w:t>
        <w:br/>
        <w:t>void atualizarTelaMenu();</w:t>
        <w:br/>
        <w:t>bool checarDuploBaixoParaPausa(int tempoEsperaMs);</w:t>
        <w:br/>
        <w:t>void gerenciarComandosPausa();</w:t>
        <w:br/>
        <w:t>void retornarAoPontoZeroMenorDistancia();</w:t>
        <w:br/>
        <w:t>void executarCicloLedsTeste();</w:t>
        <w:br/>
        <w:br/>
        <w:t>void setup() {</w:t>
        <w:br/>
        <w:t xml:space="preserve">  Serial.begin(115200);</w:t>
        <w:br/>
        <w:t xml:space="preserve">  delay(200);</w:t>
        <w:br/>
        <w:br/>
        <w:t xml:space="preserve">  tempoInicioBoot = millis();</w:t>
        <w:br/>
        <w:t xml:space="preserve">  Serial.println("\n=======================================================");</w:t>
        <w:br/>
        <w:t xml:space="preserve">  Serial.println("   SISTEMA DE DIGITALIZACAO 3D - MODO ALTA ESTABILIDADE  ");</w:t>
        <w:br/>
        <w:t xml:space="preserve">  Serial.println("=======================================================");</w:t>
        <w:br/>
        <w:br/>
        <w:t xml:space="preserve">  pinMode(PIN_BUZZER, OUTPUT);</w:t>
        <w:br/>
        <w:t xml:space="preserve">  pinMode(PIN_LASER, OUTPUT);</w:t>
        <w:br/>
        <w:t xml:space="preserve">  pinMode(PIN_LED_VERDE, OUTPUT);</w:t>
        <w:br/>
        <w:t xml:space="preserve">  pinMode(PIN_LED_AMAR, OUTPUT);</w:t>
        <w:br/>
        <w:t xml:space="preserve">  pinMode(PIN_LED_VERM, OUTPUT);</w:t>
        <w:br/>
        <w:br/>
        <w:t xml:space="preserve">  pinMode(PIN_IN1, OUTPUT);</w:t>
        <w:br/>
        <w:t xml:space="preserve">  pinMode(PIN_IN2, OUTPUT);</w:t>
        <w:br/>
        <w:t xml:space="preserve">  pinMode(PIN_IN3, OUTPUT);</w:t>
        <w:br/>
        <w:t xml:space="preserve">  pinMode(PIN_IN4, OUTPUT);</w:t>
        <w:br/>
        <w:br/>
        <w:t xml:space="preserve">  desenergizarMotor();</w:t>
        <w:br/>
        <w:t xml:space="preserve">  definirLeds(LOW, LOW, LOW);</w:t>
        <w:br/>
        <w:t xml:space="preserve">  digitalWrite(PIN_LASER, HIGH); // Liga laser de mira no boot para alinhamento</w:t>
        <w:br/>
        <w:br/>
        <w:t xml:space="preserve">  // Inicializa I2C e LCD</w:t>
        <w:br/>
        <w:t xml:space="preserve">  Wire.begin(21, 22);</w:t>
        <w:br/>
        <w:t xml:space="preserve">  lcd.init();</w:t>
        <w:br/>
        <w:t xml:space="preserve">  lcd.backlight();</w:t>
        <w:br/>
        <w:t xml:space="preserve">  lcd.clear();</w:t>
        <w:br/>
        <w:t xml:space="preserve">  lcd.setCursor(0, 0);</w:t>
        <w:br/>
        <w:t xml:space="preserve">  lcd.print("SCANNER 3D IOT");</w:t>
        <w:br/>
        <w:t xml:space="preserve">  lcd.setCursor(0, 1);</w:t>
        <w:br/>
        <w:t xml:space="preserve">  lcd.print("Calibrando Joy..");</w:t>
        <w:br/>
        <w:br/>
        <w:t xml:space="preserve">  calibrarCentroJoystick();</w:t>
        <w:br/>
        <w:br/>
        <w:t xml:space="preserve">  lcd.clear();</w:t>
        <w:br/>
        <w:t xml:space="preserve">  lcd.setCursor(0, 0);</w:t>
        <w:br/>
        <w:t xml:space="preserve">  lcd.print("MODO DE TESTE");</w:t>
        <w:br/>
        <w:t xml:space="preserve">  lcd.setCursor(0, 1);</w:t>
        <w:br/>
        <w:t xml:space="preserve">  lcd.print("3x Joy ou 60 seg");</w:t>
        <w:br/>
        <w:t xml:space="preserve">  delay(800);</w:t>
        <w:br/>
        <w:t>}</w:t>
        <w:br/>
        <w:br/>
        <w:t>void loop() {</w:t>
        <w:br/>
        <w:t xml:space="preserve">  ComandoJoy cmd = lerJoystick();</w:t>
        <w:br/>
        <w:br/>
        <w:t xml:space="preserve">  // =========================================================================</w:t>
        <w:br/>
        <w:t xml:space="preserve">  // ESTADO 1: MODO TESTE INICIAL (Com limite de 1 min ou 3 toques repetidos)</w:t>
        <w:br/>
        <w:t xml:space="preserve">  // =========================================================================</w:t>
        <w:br/>
        <w:t xml:space="preserve">  if (estadoAtual == MODO_TESTE_INICIAL) {</w:t>
        <w:br/>
        <w:t xml:space="preserve">    digitalWrite(PIN_LASER, HIGH); // Mantém laser ativo para ajuste de mira</w:t>
        <w:br/>
        <w:br/>
        <w:t xml:space="preserve">    // 1. Checa timeout de 1 minuto (60 segundos)</w:t>
        <w:br/>
        <w:t xml:space="preserve">    unsigned long decorrido = millis() - tempoInicioBoot;</w:t>
        <w:br/>
        <w:t xml:space="preserve">    if (decorrido &gt;= TEMPO_LIMITE_TESTE_MS) {</w:t>
        <w:br/>
        <w:t xml:space="preserve">      Serial.println("&gt;&gt; [MODO TESTE] 1 Minuto decorrido -&gt; Entrando no Modo de Execucao!");</w:t>
        <w:br/>
        <w:t xml:space="preserve">      ativarModoExecucao();</w:t>
        <w:br/>
        <w:t xml:space="preserve">      return;</w:t>
        <w:br/>
        <w:t xml:space="preserve">    }</w:t>
        <w:br/>
        <w:br/>
        <w:t xml:space="preserve">    // 2. Checa se o usuário deu 3 toques seguidos para a mesma direção</w:t>
        <w:br/>
        <w:t xml:space="preserve">    if (cmd != JOY_NONE) {</w:t>
        <w:br/>
        <w:t xml:space="preserve">      if (cmd == ultimoComandoTeste &amp;&amp; (millis() - tempoUltimoComandoTeste &lt; 1200)) {</w:t>
        <w:br/>
        <w:t xml:space="preserve">        contagemComandosRepetidos++;</w:t>
        <w:br/>
        <w:t xml:space="preserve">        bipCurto();</w:t>
        <w:br/>
        <w:t xml:space="preserve">        Serial.printf("&gt;&gt; [MODO TESTE] Toque repetido (%d/3)!\n", contagemComandosRepetidos);</w:t>
        <w:br/>
        <w:br/>
        <w:t xml:space="preserve">        if (contagemComandosRepetidos &gt;= 3) {</w:t>
        <w:br/>
        <w:t xml:space="preserve">          Serial.println("&gt;&gt; [MODO TESTE] 3 Toques confirmados -&gt; Entrando no Modo de Execucao!");</w:t>
        <w:br/>
        <w:t xml:space="preserve">          ativarModoExecucao();</w:t>
        <w:br/>
        <w:t xml:space="preserve">          return;</w:t>
        <w:br/>
        <w:t xml:space="preserve">        }</w:t>
        <w:br/>
        <w:t xml:space="preserve">      } else {</w:t>
        <w:br/>
        <w:t xml:space="preserve">        ultimoComandoTeste = cmd;</w:t>
        <w:br/>
        <w:t xml:space="preserve">        contagemComandosRepetidos = 1;</w:t>
        <w:br/>
        <w:t xml:space="preserve">        bipCurto();</w:t>
        <w:br/>
        <w:t xml:space="preserve">        Serial.println("&gt;&gt; [MODO TESTE] Primeiro toque registrado (1/3)");</w:t>
        <w:br/>
        <w:t xml:space="preserve">      }</w:t>
        <w:br/>
        <w:t xml:space="preserve">      tempoUltimoComandoTeste = millis();</w:t>
        <w:br/>
        <w:t xml:space="preserve">    }</w:t>
        <w:br/>
        <w:br/>
        <w:t xml:space="preserve">    // Reseta contador de toques se demorar mais de 1.2s</w:t>
        <w:br/>
        <w:t xml:space="preserve">    if (contagemComandosRepetidos &gt; 0 &amp;&amp; (millis() - tempoUltimoComandoTeste &gt; 1200)) {</w:t>
        <w:br/>
        <w:t xml:space="preserve">      contagemComandosRepetidos = 0;</w:t>
        <w:br/>
        <w:t xml:space="preserve">      ultimoComandoTeste = JOY_NONE;</w:t>
        <w:br/>
        <w:t xml:space="preserve">    }</w:t>
        <w:br/>
        <w:br/>
        <w:t xml:space="preserve">    // Exibe contagem regressiva e status dos testes no LCD</w:t>
        <w:br/>
        <w:t xml:space="preserve">    static unsigned long ultimoCicloVisual = 0;</w:t>
        <w:br/>
        <w:t xml:space="preserve">    if (millis() - ultimoCicloVisual &gt; 250) {</w:t>
        <w:br/>
        <w:t xml:space="preserve">      ultimoCicloVisual = millis();</w:t>
        <w:br/>
        <w:t xml:space="preserve">      int segundosRestantes = (TEMPO_LIMITE_TESTE_MS - decorrido) / 1000;</w:t>
        <w:br/>
        <w:br/>
        <w:t xml:space="preserve">      lcd.setCursor(0, 0);</w:t>
        <w:br/>
        <w:t xml:space="preserve">      lcd.print("TESTE: 3x -&gt; EXEC");</w:t>
        <w:br/>
        <w:t xml:space="preserve">      lcd.setCursor(0, 1);</w:t>
        <w:br/>
        <w:t xml:space="preserve">      lcd.print("Auto: ");</w:t>
        <w:br/>
        <w:t xml:space="preserve">      lcd.print(segundosRestantes);</w:t>
        <w:br/>
        <w:t xml:space="preserve">      lcd.print("s (");</w:t>
        <w:br/>
        <w:t xml:space="preserve">      lcd.print(contagemComandosRepetidos);</w:t>
        <w:br/>
        <w:t xml:space="preserve">      lcd.print("/3)  ");</w:t>
        <w:br/>
        <w:t xml:space="preserve">    }</w:t>
        <w:br/>
        <w:br/>
        <w:t xml:space="preserve">    // Ciclo suave de LEDs no modo teste</w:t>
        <w:br/>
        <w:t xml:space="preserve">    executarCicloLedsTeste();</w:t>
        <w:br/>
        <w:t xml:space="preserve">    return;</w:t>
        <w:br/>
        <w:t xml:space="preserve">  }</w:t>
        <w:br/>
        <w:br/>
        <w:t xml:space="preserve">  // =========================================================================</w:t>
        <w:br/>
        <w:t xml:space="preserve">  // ESTADO 2: MENU DE EXECUÇÃO (CONFIGURAÇÃO DE FOTOS E DISPARO)</w:t>
        <w:br/>
        <w:t xml:space="preserve">  // =========================================================================</w:t>
        <w:br/>
        <w:t xml:space="preserve">  if (estadoAtual == MENU_PRONTO_EXECUCAO) {</w:t>
        <w:br/>
        <w:t xml:space="preserve">    definirLeds(LOW, LOW, HIGH); // Verde aceso (Pronto para iniciar)</w:t>
        <w:br/>
        <w:t xml:space="preserve">    digitalWrite(PIN_LASER, HIGH); // Mira laser acesa para posicionar a peça no centro</w:t>
        <w:br/>
        <w:br/>
        <w:t xml:space="preserve">    // Ajuste de fotos: Direita (+4) / Esquerda (-4)</w:t>
        <w:br/>
        <w:t xml:space="preserve">    if (cmd == JOY_RIGHT) {</w:t>
        <w:br/>
        <w:t xml:space="preserve">      if (totalPassos &lt; 36) {</w:t>
        <w:br/>
        <w:t xml:space="preserve">        totalPassos += 4;</w:t>
        <w:br/>
        <w:t xml:space="preserve">        bipCurto();</w:t>
        <w:br/>
        <w:t xml:space="preserve">        atualizarTelaMenu();</w:t>
        <w:br/>
        <w:t xml:space="preserve">      }</w:t>
        <w:br/>
        <w:t xml:space="preserve">    } else if (cmd == JOY_LEFT) {</w:t>
        <w:br/>
        <w:t xml:space="preserve">      if (totalPassos &gt; 8) {</w:t>
        <w:br/>
        <w:t xml:space="preserve">        totalPassos -= 4;</w:t>
        <w:br/>
        <w:t xml:space="preserve">        bipCurto();</w:t>
        <w:br/>
        <w:t xml:space="preserve">        atualizarTelaMenu();</w:t>
        <w:br/>
        <w:t xml:space="preserve">      }</w:t>
        <w:br/>
        <w:t xml:space="preserve">    }</w:t>
        <w:br/>
        <w:br/>
        <w:t xml:space="preserve">    // 2 cliques seguidos para CIMA -&gt; INICIA O SCAN 360°</w:t>
        <w:br/>
        <w:t xml:space="preserve">    if (cmd == JOY_UP) {</w:t>
        <w:br/>
        <w:t xml:space="preserve">      toquesCima++;</w:t>
        <w:br/>
        <w:t xml:space="preserve">      if (toquesCima == 1) {</w:t>
        <w:br/>
        <w:t xml:space="preserve">        tempoPrimeiroToque = millis();</w:t>
        <w:br/>
        <w:t xml:space="preserve">        Serial.println("&gt;&gt; [MENU] 1x CIMA recebido. Pressione CIMA novamente para Iniciar!");</w:t>
        <w:br/>
        <w:t xml:space="preserve">      } else if (toquesCima &gt;= 2) {</w:t>
        <w:br/>
        <w:t xml:space="preserve">        toquesCima = 0;</w:t>
        <w:br/>
        <w:br/>
        <w:t xml:space="preserve">        Serial.println("&gt;&gt; [MENU] 2x CIMA Confirmado! INICIANDO DIGITALIZACAO 360°...");</w:t>
        <w:br/>
        <w:t xml:space="preserve">        tone(PIN_BUZZER, 1800, 200);</w:t>
        <w:br/>
        <w:t xml:space="preserve">        digitalWrite(PIN_LASER, LOW); // APAGA O LASER durante as fotos para não estragar a textura 3D</w:t>
        <w:br/>
        <w:t xml:space="preserve">        passosAcumulados = 0;</w:t>
        <w:br/>
        <w:t xml:space="preserve">        fotoAtual = 1;</w:t>
        <w:br/>
        <w:t xml:space="preserve">        estadoAtual = EXECUTANDO_SCAN;</w:t>
        <w:br/>
        <w:t xml:space="preserve">      }</w:t>
        <w:br/>
        <w:t xml:space="preserve">    }</w:t>
        <w:br/>
        <w:br/>
        <w:t xml:space="preserve">    if (toquesCima &gt; 0 &amp;&amp; (millis() - tempoPrimeiroToque &gt; JANELA_DUPLO_TOQUE)) {</w:t>
        <w:br/>
        <w:t xml:space="preserve">      toquesCima = 0;</w:t>
        <w:br/>
        <w:t xml:space="preserve">    }</w:t>
        <w:br/>
        <w:t xml:space="preserve">  }</w:t>
        <w:br/>
        <w:br/>
        <w:t xml:space="preserve">  // =========================================================================</w:t>
        <w:br/>
        <w:t xml:space="preserve">  // ESTADO 3: EXECUTANDO DIGITALIZAÇÃO 360°</w:t>
        <w:br/>
        <w:t xml:space="preserve">  // =========================================================================</w:t>
        <w:br/>
        <w:t xml:space="preserve">  else if (estadoAtual == EXECUTANDO_SCAN) {</w:t>
        <w:br/>
        <w:t xml:space="preserve">    digitalWrite(PIN_LASER, LOW); // Garante que o laser fica apagado na captura das fotos</w:t>
        <w:br/>
        <w:br/>
        <w:t xml:space="preserve">    while (fotoAtual &lt;= totalPassos) {</w:t>
        <w:br/>
        <w:t xml:space="preserve">      // 1. Calcula o próximo ângulo e passos</w:t>
        <w:br/>
        <w:t xml:space="preserve">      long posicaoAlvoPassos = round((fotoAtual - 1) * ((float)PASSOS_VOLTA_COMPLETA / totalPassos));</w:t>
        <w:br/>
        <w:t xml:space="preserve">      long passosParaGirar = posicaoAlvoPassos - passosAcumulados;</w:t>
        <w:br/>
        <w:br/>
        <w:t xml:space="preserve">      if (passosParaGirar &gt; 0) {</w:t>
        <w:br/>
        <w:t xml:space="preserve">        definirLeds(LOW, HIGH, LOW); // Amarelo (Girando mesa)</w:t>
        <w:br/>
        <w:t xml:space="preserve">        lcd.clear();</w:t>
        <w:br/>
        <w:t xml:space="preserve">        lcd.setCursor(0, 0);</w:t>
        <w:br/>
        <w:t xml:space="preserve">        lcd.print("GIRANDO MESA...");</w:t>
        <w:br/>
        <w:t xml:space="preserve">        lcd.setCursor(0, 1);</w:t>
        <w:br/>
        <w:t xml:space="preserve">        lcd.print("Passo: +");</w:t>
        <w:br/>
        <w:t xml:space="preserve">        lcd.print(passosParaGirar);</w:t>
        <w:br/>
        <w:t xml:space="preserve">        lcd.print(" stp");</w:t>
        <w:br/>
        <w:br/>
        <w:t xml:space="preserve">        moverMotor(passosParaGirar, 1300);</w:t>
        <w:br/>
        <w:t xml:space="preserve">        passosAcumulados += passosParaGirar;</w:t>
        <w:br/>
        <w:t xml:space="preserve">        desenergizarMotor();</w:t>
        <w:br/>
        <w:t xml:space="preserve">      }</w:t>
        <w:br/>
        <w:br/>
        <w:t xml:space="preserve">      // 2. Atualiza o LCD</w:t>
        <w:br/>
        <w:t xml:space="preserve">      anguloAtual = round((passosAcumulados / (float)PASSOS_VOLTA_COMPLETA) * 360.0);</w:t>
        <w:br/>
        <w:t xml:space="preserve">      lcd.clear();</w:t>
        <w:br/>
        <w:t xml:space="preserve">      lcd.setCursor(0, 0);</w:t>
        <w:br/>
        <w:t xml:space="preserve">      lcd.print("FOTO: ");</w:t>
        <w:br/>
        <w:t xml:space="preserve">      lcd.print(fotoAtual);</w:t>
        <w:br/>
        <w:t xml:space="preserve">      lcd.print("/");</w:t>
        <w:br/>
        <w:t xml:space="preserve">      lcd.print(totalPassos);</w:t>
        <w:br/>
        <w:br/>
        <w:t xml:space="preserve">      lcd.setCursor(0, 1);</w:t>
        <w:br/>
        <w:t xml:space="preserve">      lcd.print("ANG: ");</w:t>
        <w:br/>
        <w:t xml:space="preserve">      lcd.print(anguloAtual);</w:t>
        <w:br/>
        <w:t xml:space="preserve">      lcd.print((char)223);</w:t>
        <w:br/>
        <w:t xml:space="preserve">      lcd.print(" [CAPTURA]");</w:t>
        <w:br/>
        <w:br/>
        <w:t xml:space="preserve">      // 3. Pausa de estabilização mecânica (800ms) - Com monitoramento de pausa</w:t>
        <w:br/>
        <w:t xml:space="preserve">      definirLeds(LOW, HIGH, LOW);</w:t>
        <w:br/>
        <w:t xml:space="preserve">      if (!checarDuploBaixoParaPausa(800)) return;</w:t>
        <w:br/>
        <w:br/>
        <w:t xml:space="preserve">      // 4. Sinal de Captura da Foto (LED Vermelho + Bip Fotográfico)</w:t>
        <w:br/>
        <w:t xml:space="preserve">      definirLeds(HIGH, LOW, LOW); // Vermelho aceso (Momento da foto)</w:t>
        <w:br/>
        <w:t xml:space="preserve">      bipFoto();</w:t>
        <w:br/>
        <w:t xml:space="preserve">      Serial.printf("&gt;&gt; [CAPTURA FOTO %d/%d] Angulo: %d graus\n", fotoAtual, totalPassos, anguloAtual);</w:t>
        <w:br/>
        <w:br/>
        <w:t xml:space="preserve">      // 5. Intervalo pós-disparo (1.5s) - Com monitoramento de pausa</w:t>
        <w:br/>
        <w:t xml:space="preserve">      if (!checarDuploBaixoParaPausa(1500)) return;</w:t>
        <w:br/>
        <w:br/>
        <w:t xml:space="preserve">      fotoAtual++;</w:t>
        <w:br/>
        <w:t xml:space="preserve">    }</w:t>
        <w:br/>
        <w:br/>
        <w:t xml:space="preserve">    // 6. Conclusão da Volta Completa de 360°</w:t>
        <w:br/>
        <w:t xml:space="preserve">    if (passosAcumulados &lt; PASSOS_VOLTA_COMPLETA) {</w:t>
        <w:br/>
        <w:t xml:space="preserve">      long resto = PASSOS_VOLTA_COMPLETA - passosAcumulados;</w:t>
        <w:br/>
        <w:t xml:space="preserve">      moverMotor(resto, 1300);</w:t>
        <w:br/>
        <w:t xml:space="preserve">      passosAcumulados += resto;</w:t>
        <w:br/>
        <w:t xml:space="preserve">    }</w:t>
        <w:br/>
        <w:t xml:space="preserve">    desenergizarMotor();</w:t>
        <w:br/>
        <w:br/>
        <w:t xml:space="preserve">    bipFimCiclo();</w:t>
        <w:br/>
        <w:t xml:space="preserve">    definirLeds(LOW, LOW, HIGH);</w:t>
        <w:br/>
        <w:t xml:space="preserve">    digitalWrite(PIN_LASER, HIGH); // Reativa mira laser ao concluir</w:t>
        <w:br/>
        <w:br/>
        <w:t xml:space="preserve">    lcd.clear();</w:t>
        <w:br/>
        <w:t xml:space="preserve">    lcd.setCursor(0, 0);</w:t>
        <w:br/>
        <w:t xml:space="preserve">    lcd.print("SCAN CONCLUIDO!");</w:t>
        <w:br/>
        <w:t xml:space="preserve">    lcd.setCursor(0, 1);</w:t>
        <w:br/>
        <w:t xml:space="preserve">    lcd.print("100% NO PONTO 0");</w:t>
        <w:br/>
        <w:t xml:space="preserve">    delay(2500);</w:t>
        <w:br/>
        <w:br/>
        <w:t xml:space="preserve">    passosAcumulados = 0;</w:t>
        <w:br/>
        <w:t xml:space="preserve">    fotoAtual = 1;</w:t>
        <w:br/>
        <w:t xml:space="preserve">    estadoAtual = MENU_PRONTO_EXECUCAO;</w:t>
        <w:br/>
        <w:t xml:space="preserve">    atualizarTelaMenu();</w:t>
        <w:br/>
        <w:t xml:space="preserve">  }</w:t>
        <w:br/>
        <w:br/>
        <w:t xml:space="preserve">  // =========================================================================</w:t>
        <w:br/>
        <w:t xml:space="preserve">  // ESTADO 4: PAUSADO</w:t>
        <w:br/>
        <w:t xml:space="preserve">  // =========================================================================</w:t>
        <w:br/>
        <w:t xml:space="preserve">  else if (estadoAtual == PAUSADO_SCAN) {</w:t>
        <w:br/>
        <w:t xml:space="preserve">    definirLeds(LOW, HIGH, LOW); // Amarelo aceso (Pausa)</w:t>
        <w:br/>
        <w:t xml:space="preserve">    digitalWrite(PIN_LASER, HIGH); // Liga laser na pausa para checagem visual do objeto</w:t>
        <w:br/>
        <w:t xml:space="preserve">    desenergizarMotor();</w:t>
        <w:br/>
        <w:t xml:space="preserve">    gerenciarComandosPausa();</w:t>
        <w:br/>
        <w:t xml:space="preserve">  }</w:t>
        <w:br/>
        <w:t>}</w:t>
        <w:br/>
        <w:br/>
        <w:t>// ============= ATIVAÇÃO DO MODO DE EXECUÇÃO =============</w:t>
        <w:br/>
        <w:t>void ativarModoExecucao() {</w:t>
        <w:br/>
        <w:t xml:space="preserve">  Serial.println("\n&gt;&gt; [MODO DE EXECUCAO] Menu Ativado com Sucesso!");</w:t>
        <w:br/>
        <w:t xml:space="preserve">  desenergizarMotor();</w:t>
        <w:br/>
        <w:t xml:space="preserve">  definirLeds(LOW, LOW, HIGH);</w:t>
        <w:br/>
        <w:t xml:space="preserve">  digitalWrite(PIN_LASER, HIGH); // Mira laser pronta para alinhamento</w:t>
        <w:br/>
        <w:br/>
        <w:t xml:space="preserve">  tone(PIN_BUZZER, 1600, 150);</w:t>
        <w:br/>
        <w:t xml:space="preserve">  toquesCima = 0;</w:t>
        <w:br/>
        <w:t xml:space="preserve">  toquesBaixo = 0;</w:t>
        <w:br/>
        <w:t xml:space="preserve">  estadoAtual = MENU_PRONTO_EXECUCAO;</w:t>
        <w:br/>
        <w:t xml:space="preserve">  atualizarTelaMenu();</w:t>
        <w:br/>
        <w:t>}</w:t>
        <w:br/>
        <w:br/>
        <w:t>// ============= CHECAGEM DE 2x BAIXO PARA PAUSAR EM MOVIMENTO =============</w:t>
        <w:br/>
        <w:t>bool checarDuploBaixoParaPausa(int tempoEsperaMs) {</w:t>
        <w:br/>
        <w:t xml:space="preserve">  int fatias = tempoEsperaMs / 50;</w:t>
        <w:br/>
        <w:t xml:space="preserve">  for (int i = 0; i &lt; fatias; i++) {</w:t>
        <w:br/>
        <w:t xml:space="preserve">    ComandoJoy cmd = lerJoystick();</w:t>
        <w:br/>
        <w:br/>
        <w:t xml:space="preserve">    if (cmd == JOY_DOWN) {</w:t>
        <w:br/>
        <w:t xml:space="preserve">      toquesBaixo++;</w:t>
        <w:br/>
        <w:t xml:space="preserve">      Serial.printf("&gt;&gt; [EXECUCAO] Toque BAIXO para Pausa (%d/2)\n", toquesBaixo);</w:t>
        <w:br/>
        <w:t xml:space="preserve">      if (toquesBaixo == 1) {</w:t>
        <w:br/>
        <w:t xml:space="preserve">        tempoPrimeiroToque = millis();</w:t>
        <w:br/>
        <w:t xml:space="preserve">      } else if (toquesBaixo &gt;= 2) {</w:t>
        <w:br/>
        <w:t xml:space="preserve">        toquesBaixo = 0;</w:t>
        <w:br/>
        <w:t xml:space="preserve">        toquesCima = 0;</w:t>
        <w:br/>
        <w:t xml:space="preserve">        tone(PIN_BUZZER, 800, 200);</w:t>
        <w:br/>
        <w:t xml:space="preserve">        estadoAtual = PAUSADO_SCAN;</w:t>
        <w:br/>
        <w:br/>
        <w:t xml:space="preserve">        lcd.clear();</w:t>
        <w:br/>
        <w:t xml:space="preserve">        lcd.setCursor(0, 0);</w:t>
        <w:br/>
        <w:t xml:space="preserve">        lcd.print("&gt;&gt; PAUSADO &lt;&lt;");</w:t>
        <w:br/>
        <w:t xml:space="preserve">        lcd.setCursor(0, 1);</w:t>
        <w:br/>
        <w:t xml:space="preserve">        lcd.print("^^Cont  | vvCanc");</w:t>
        <w:br/>
        <w:t xml:space="preserve">        Serial.println("&gt;&gt; [EXECUCAO] 2x BAIXO detectado -&gt; SISTEMA PAUSADO!");</w:t>
        <w:br/>
        <w:t xml:space="preserve">        return false;</w:t>
        <w:br/>
        <w:t xml:space="preserve">      }</w:t>
        <w:br/>
        <w:t xml:space="preserve">    }</w:t>
        <w:br/>
        <w:br/>
        <w:t xml:space="preserve">    if (toquesBaixo &gt; 0 &amp;&amp; (millis() - tempoPrimeiroToque &gt; 1200)) {</w:t>
        <w:br/>
        <w:t xml:space="preserve">      toquesBaixo = 0;</w:t>
        <w:br/>
        <w:t xml:space="preserve">    }</w:t>
        <w:br/>
        <w:br/>
        <w:t xml:space="preserve">    delay(50);</w:t>
        <w:br/>
        <w:t xml:space="preserve">  }</w:t>
        <w:br/>
        <w:t xml:space="preserve">  return true;</w:t>
        <w:br/>
        <w:t>}</w:t>
        <w:br/>
        <w:br/>
        <w:t>// ============= GERENCIAMENTO DE COMANDOS QUANDO PAUSADO =============</w:t>
        <w:br/>
        <w:t>void gerenciarComandosPausa() {</w:t>
        <w:br/>
        <w:t xml:space="preserve">  ComandoJoy cmd = lerJoystick();</w:t>
        <w:br/>
        <w:br/>
        <w:t xml:space="preserve">  // 2x CIMA: DESPAUSAR E CONTINUAR</w:t>
        <w:br/>
        <w:t xml:space="preserve">  if (cmd == JOY_UP) {</w:t>
        <w:br/>
        <w:t xml:space="preserve">    toquesCima++;</w:t>
        <w:br/>
        <w:t xml:space="preserve">    Serial.printf("&gt;&gt; [PAUSA] Toque CIMA recebido (%d/2)\n", toquesCima);</w:t>
        <w:br/>
        <w:t xml:space="preserve">    if (toquesCima == 1) {</w:t>
        <w:br/>
        <w:t xml:space="preserve">      tempoPrimeiroToque = millis();</w:t>
        <w:br/>
        <w:t xml:space="preserve">    } else if (toquesCima &gt;= 2) {</w:t>
        <w:br/>
        <w:t xml:space="preserve">      toquesCima = 0;</w:t>
        <w:br/>
        <w:t xml:space="preserve">      toquesBaixo = 0;</w:t>
        <w:br/>
        <w:t xml:space="preserve">      Serial.println("&gt;&gt; [PAUSA] 2x CIMA -&gt; DESPAUSANDO E RETOMANDO SCAN!");</w:t>
        <w:br/>
        <w:t xml:space="preserve">      tone(PIN_BUZZER, 1400, 150);</w:t>
        <w:br/>
        <w:t xml:space="preserve">      estadoAtual = EXECUTANDO_SCAN;</w:t>
        <w:br/>
        <w:t xml:space="preserve">      return;</w:t>
        <w:br/>
        <w:t xml:space="preserve">    }</w:t>
        <w:br/>
        <w:t xml:space="preserve">  }</w:t>
        <w:br/>
        <w:br/>
        <w:t xml:space="preserve">  // 2x BAIXO: CANCELAR COM CÁLCULO DE MENOR DISTÂNCIA</w:t>
        <w:br/>
        <w:t xml:space="preserve">  if (cmd == JOY_DOWN) {</w:t>
        <w:br/>
        <w:t xml:space="preserve">    toquesBaixo++;</w:t>
        <w:br/>
        <w:t xml:space="preserve">    Serial.printf("&gt;&gt; [PAUSA] Toque BAIXO recebido (%d/2)\n", toquesBaixo);</w:t>
        <w:br/>
        <w:t xml:space="preserve">    if (toquesBaixo == 1) {</w:t>
        <w:br/>
        <w:t xml:space="preserve">      tempoPrimeiroToque = millis();</w:t>
        <w:br/>
        <w:t xml:space="preserve">    } else if (toquesBaixo &gt;= 2) {</w:t>
        <w:br/>
        <w:t xml:space="preserve">      toquesBaixo = 0;</w:t>
        <w:br/>
        <w:t xml:space="preserve">      toquesCima = 0;</w:t>
        <w:br/>
        <w:t xml:space="preserve">      Serial.println("&gt;&gt; [PAUSA] 2x BAIXO -&gt; CANCELANDO SCAN COM CAMINHO MAIS CURTO!");</w:t>
        <w:br/>
        <w:t xml:space="preserve">      tone(PIN_BUZZER, 500, 300);</w:t>
        <w:br/>
        <w:t xml:space="preserve">      retornarAoPontoZeroMenorDistancia();</w:t>
        <w:br/>
        <w:br/>
        <w:t xml:space="preserve">      fotoAtual = 1;</w:t>
        <w:br/>
        <w:t xml:space="preserve">      estadoAtual = MENU_PRONTO_EXECUCAO;</w:t>
        <w:br/>
        <w:t xml:space="preserve">      atualizarTelaMenu();</w:t>
        <w:br/>
        <w:t xml:space="preserve">      return;</w:t>
        <w:br/>
        <w:t xml:space="preserve">    }</w:t>
        <w:br/>
        <w:t xml:space="preserve">  }</w:t>
        <w:br/>
        <w:br/>
        <w:t xml:space="preserve">  if (toquesCima &gt; 0 &amp;&amp; (millis() - tempoPrimeiroToque &gt; 1200)) {</w:t>
        <w:br/>
        <w:t xml:space="preserve">    toquesCima = 0;</w:t>
        <w:br/>
        <w:t xml:space="preserve">  }</w:t>
        <w:br/>
        <w:t xml:space="preserve">  if (toquesBaixo &gt; 0 &amp;&amp; (millis() - tempoPrimeiroToque &gt; 1200)) {</w:t>
        <w:br/>
        <w:t xml:space="preserve">    toquesBaixo = 0;</w:t>
        <w:br/>
        <w:t xml:space="preserve">  }</w:t>
        <w:br/>
        <w:t>}</w:t>
        <w:br/>
        <w:br/>
        <w:t>// ============= ALGORITMO DO CAMINHO MAIS CURTO AO PONTO ZERO =============</w:t>
        <w:br/>
        <w:t>void retornarAoPontoZeroMenorDistancia() {</w:t>
        <w:br/>
        <w:t xml:space="preserve">  if (passosAcumulados &gt; 0) {</w:t>
        <w:br/>
        <w:t xml:space="preserve">    lcd.clear();</w:t>
        <w:br/>
        <w:t xml:space="preserve">    lcd.setCursor(0, 0);</w:t>
        <w:br/>
        <w:t xml:space="preserve">    lcd.print("RESET PONTO 0...");</w:t>
        <w:br/>
        <w:br/>
        <w:t xml:space="preserve">    long passosRestantes = PASSOS_VOLTA_COMPLETA - passosAcumulados;</w:t>
        <w:br/>
        <w:br/>
        <w:t xml:space="preserve">    // Se já passou da metade (&gt; 180°), avança o resto no sentido horário</w:t>
        <w:br/>
        <w:t xml:space="preserve">    if (passosAcumulados &gt; (PASSOS_VOLTA_COMPLETA / 2)) {</w:t>
        <w:br/>
        <w:t xml:space="preserve">      lcd.setCursor(0, 1);</w:t>
        <w:br/>
        <w:t xml:space="preserve">      lcd.print("Avanco Rapido -&gt;");</w:t>
        <w:br/>
        <w:t xml:space="preserve">      Serial.printf("&gt;&gt; [RESET ZERO] Avanco rapido: +%ld passos\n", passosRestantes);</w:t>
        <w:br/>
        <w:t xml:space="preserve">      moverMotor(passosRestantes, 1100);</w:t>
        <w:br/>
        <w:t xml:space="preserve">    } </w:t>
        <w:br/>
        <w:t xml:space="preserve">    // Se está na primeira metade (&lt;= 180°), retrocede no sentido anti-horário</w:t>
        <w:br/>
        <w:t xml:space="preserve">    else {</w:t>
        <w:br/>
        <w:t xml:space="preserve">      lcd.setCursor(0, 1);</w:t>
        <w:br/>
        <w:t xml:space="preserve">      lcd.print("&lt;- Rebobinando");</w:t>
        <w:br/>
        <w:t xml:space="preserve">      Serial.printf("&gt;&gt; [RESET ZERO] Rebobinando: -%ld passos\n", passosAcumulados);</w:t>
        <w:br/>
        <w:t xml:space="preserve">      moverMotor(-passosAcumulados, 1100);</w:t>
        <w:br/>
        <w:t xml:space="preserve">    }</w:t>
        <w:br/>
        <w:br/>
        <w:t xml:space="preserve">    passosAcumulados = 0;</w:t>
        <w:br/>
        <w:t xml:space="preserve">    desenergizarMotor();</w:t>
        <w:br/>
        <w:t xml:space="preserve">  }</w:t>
        <w:br/>
        <w:t>}</w:t>
        <w:br/>
        <w:br/>
        <w:t>// ============= INTERFACE DO MENU PRINCIPAL =============</w:t>
        <w:br/>
        <w:t>void atualizarTelaMenu() {</w:t>
        <w:br/>
        <w:t xml:space="preserve">  lcd.clear();</w:t>
        <w:br/>
        <w:t xml:space="preserve">  lcd.setCursor(0, 0);</w:t>
        <w:br/>
        <w:t xml:space="preserve">  lcd.print("MODO EXECUCAO :)");</w:t>
        <w:br/>
        <w:t xml:space="preserve">  lcd.setCursor(0, 1);</w:t>
        <w:br/>
        <w:t xml:space="preserve">  lcd.print("FOTOS: ");</w:t>
        <w:br/>
        <w:t xml:space="preserve">  lcd.print(totalPassos);</w:t>
        <w:br/>
        <w:t xml:space="preserve">  lcd.print(" (^^ GO)");</w:t>
        <w:br/>
        <w:t>}</w:t>
        <w:br/>
        <w:br/>
        <w:t>// ============= CICLO VISUAL DE LEDS NO MODO TESTE =============</w:t>
        <w:br/>
        <w:t>void executarCicloLedsTeste() {</w:t>
        <w:br/>
        <w:t xml:space="preserve">  static unsigned long tempoLed = 0;</w:t>
        <w:br/>
        <w:t xml:space="preserve">  static int faseLed = 0;</w:t>
        <w:br/>
        <w:br/>
        <w:t xml:space="preserve">  if (millis() - tempoLed &gt; 400) {</w:t>
        <w:br/>
        <w:t xml:space="preserve">    tempoLed = millis();</w:t>
        <w:br/>
        <w:t xml:space="preserve">    faseLed = (faseLed + 1) % 4;</w:t>
        <w:br/>
        <w:br/>
        <w:t xml:space="preserve">    switch (faseLed) {</w:t>
        <w:br/>
        <w:t xml:space="preserve">      case 0: definirLeds(LOW, LOW, HIGH); break; // Verde</w:t>
        <w:br/>
        <w:t xml:space="preserve">      case 1: definirLeds(LOW, HIGH, LOW); break; // Amarelo</w:t>
        <w:br/>
        <w:t xml:space="preserve">      case 2: definirLeds(HIGH, LOW, LOW); break; // Vermelho</w:t>
        <w:br/>
        <w:t xml:space="preserve">      case 3: definirLeds(HIGH, HIGH, HIGH); break; // Todos</w:t>
        <w:br/>
        <w:t xml:space="preserve">    }</w:t>
        <w:br/>
        <w:t xml:space="preserve">  }</w:t>
        <w:br/>
        <w:t>}</w:t>
        <w:br/>
        <w:br/>
        <w:t>// ============= LEITURA DO ANALÓGICO FILTRADA =============</w:t>
        <w:br/>
        <w:t>int lerAnalogicoFiltrado(int pino) {</w:t>
        <w:br/>
        <w:t xml:space="preserve">  long soma = 0;</w:t>
        <w:br/>
        <w:t xml:space="preserve">  for (int i = 0; i &lt; 16; i++) {</w:t>
        <w:br/>
        <w:t xml:space="preserve">    soma += analogRead(pino);</w:t>
        <w:br/>
        <w:t xml:space="preserve">    delayMicroseconds(100);</w:t>
        <w:br/>
        <w:t xml:space="preserve">  }</w:t>
        <w:br/>
        <w:t xml:space="preserve">  return soma / 16;</w:t>
        <w:br/>
        <w:t>}</w:t>
        <w:br/>
        <w:br/>
        <w:t>// ============= AUTO-CALIBRAÇÃO DO CENTRO =============</w:t>
        <w:br/>
        <w:t>void calibrarCentroJoystick() {</w:t>
        <w:br/>
        <w:t xml:space="preserve">  long sx = 0, sy = 0;</w:t>
        <w:br/>
        <w:t xml:space="preserve">  for (int i = 0; i &lt; 30; i++) {</w:t>
        <w:br/>
        <w:t xml:space="preserve">    sx += analogRead(PIN_JOY_X);</w:t>
        <w:br/>
        <w:t xml:space="preserve">    sy += analogRead(PIN_JOY_Y);</w:t>
        <w:br/>
        <w:t xml:space="preserve">    delay(10);</w:t>
        <w:br/>
        <w:t xml:space="preserve">  }</w:t>
        <w:br/>
        <w:t xml:space="preserve">  centroJoyX = sx / 30;</w:t>
        <w:br/>
        <w:t xml:space="preserve">  centroJoyY = sy / 30;</w:t>
        <w:br/>
        <w:t xml:space="preserve">  Serial.printf("&gt;&gt;&gt; [CALIBRACAO] Centro: X=%d | Y=%d &lt;&lt;&lt;\n", centroJoyX, centroJoyY);</w:t>
        <w:br/>
        <w:t>}</w:t>
        <w:br/>
        <w:br/>
        <w:t>// ============= DECODIFICADOR DO JOYSTICK (COM EIXOS CORRIGIDOS) =============</w:t>
        <w:br/>
        <w:t>ComandoJoy lerJoystick() {</w:t>
        <w:br/>
        <w:t xml:space="preserve">  static bool stickNeutro = true;</w:t>
        <w:br/>
        <w:br/>
        <w:t xml:space="preserve">  int x = lerAnalogicoFiltrado(PIN_JOY_X);</w:t>
        <w:br/>
        <w:t xml:space="preserve">  int y = lerAnalogicoFiltrado(PIN_JOY_Y);</w:t>
        <w:br/>
        <w:br/>
        <w:t xml:space="preserve">  int deltaX = x - centroJoyX;</w:t>
        <w:br/>
        <w:t xml:space="preserve">  int deltaY = y - centroJoyY;</w:t>
        <w:br/>
        <w:br/>
        <w:t xml:space="preserve">  // Zona morta de 350 para alta sensibilidade em todas as direções</w:t>
        <w:br/>
        <w:t xml:space="preserve">  const int ZONA_MORTA = 350;</w:t>
        <w:br/>
        <w:t xml:space="preserve">  bool noCentro = (abs(deltaX) &lt; ZONA_MORTA) &amp;&amp; (abs(deltaY) &lt; ZONA_MORTA);</w:t>
        <w:br/>
        <w:br/>
        <w:t xml:space="preserve">  if (noCentro) {</w:t>
        <w:br/>
        <w:t xml:space="preserve">    stickNeutro = true;</w:t>
        <w:br/>
        <w:t xml:space="preserve">    return JOY_NONE;</w:t>
        <w:br/>
        <w:t xml:space="preserve">  }</w:t>
        <w:br/>
        <w:br/>
        <w:t xml:space="preserve">  if (stickNeutro) {</w:t>
        <w:br/>
        <w:t xml:space="preserve">    stickNeutro = false; // Trava até soltar</w:t>
        <w:br/>
        <w:br/>
        <w:t xml:space="preserve">    // Identifica o eixo predominante do movimento</w:t>
        <w:br/>
        <w:t xml:space="preserve">    if (abs(deltaX) &gt;= abs(deltaY)) {</w:t>
        <w:br/>
        <w:t xml:space="preserve">      if (deltaX &gt; ZONA_MORTA) {</w:t>
        <w:br/>
        <w:t xml:space="preserve">        Serial.printf("&gt;&gt; [JOYSTICK] BAIXO (dX=%+d, dY=%+d)\n", deltaX, deltaY);</w:t>
        <w:br/>
        <w:t xml:space="preserve">        return JOY_DOWN;</w:t>
        <w:br/>
        <w:t xml:space="preserve">      }</w:t>
        <w:br/>
        <w:t xml:space="preserve">      if (deltaX &lt; -ZONA_MORTA) {</w:t>
        <w:br/>
        <w:t xml:space="preserve">        Serial.printf("&gt;&gt; [JOYSTICK] CIMA (dX=%+d, dY=%+d)\n", deltaX, deltaY);</w:t>
        <w:br/>
        <w:t xml:space="preserve">        return JOY_UP;</w:t>
        <w:br/>
        <w:t xml:space="preserve">      }</w:t>
        <w:br/>
        <w:t xml:space="preserve">    } else {</w:t>
        <w:br/>
        <w:t xml:space="preserve">      if (deltaY &gt; ZONA_MORTA) {</w:t>
        <w:br/>
        <w:t xml:space="preserve">        Serial.printf("&gt;&gt; [JOYSTICK] DIREITA (dX=%+d, dY=%+d)\n", deltaX, deltaY);</w:t>
        <w:br/>
        <w:t xml:space="preserve">        return JOY_RIGHT;</w:t>
        <w:br/>
        <w:t xml:space="preserve">      }</w:t>
        <w:br/>
        <w:t xml:space="preserve">      if (deltaY &lt; -ZONA_MORTA) {</w:t>
        <w:br/>
        <w:t xml:space="preserve">        Serial.printf("&gt;&gt; [JOYSTICK] ESQUERDA (dX=%+d, dY=%+d)\n", deltaX, deltaY);</w:t>
        <w:br/>
        <w:t xml:space="preserve">        return JOY_LEFT;</w:t>
        <w:br/>
        <w:t xml:space="preserve">      }</w:t>
        <w:br/>
        <w:t xml:space="preserve">    }</w:t>
        <w:br/>
        <w:t xml:space="preserve">  }</w:t>
        <w:br/>
        <w:br/>
        <w:t xml:space="preserve">  return JOY_NONE;</w:t>
        <w:br/>
        <w:t>}</w:t>
        <w:br/>
        <w:br/>
        <w:t>// ============= CONTROLE DO MOTOR DE PASSO ULN2003 =============</w:t>
        <w:br/>
        <w:t>void moverMotor(long passos, int delayMicros) {</w:t>
        <w:br/>
        <w:t xml:space="preserve">  int direcao = (passos &gt; 0) ? 1 : -1;</w:t>
        <w:br/>
        <w:t xml:space="preserve">  long total = abs(passos);</w:t>
        <w:br/>
        <w:br/>
        <w:t xml:space="preserve">  for (long i = 0; i &lt; total; i++) {</w:t>
        <w:br/>
        <w:t xml:space="preserve">    indicePasso += direcao;</w:t>
        <w:br/>
        <w:t xml:space="preserve">    if (indicePasso &gt;= 8) indicePasso = 0;</w:t>
        <w:br/>
        <w:t xml:space="preserve">    if (indicePasso &lt; 0) indicePasso = 7;</w:t>
        <w:br/>
        <w:br/>
        <w:t xml:space="preserve">    digitalWrite(PIN_IN1, passosMatriz[indicePasso][0]);</w:t>
        <w:br/>
        <w:t xml:space="preserve">    digitalWrite(PIN_IN2, passosMatriz[indicePasso][1]);</w:t>
        <w:br/>
        <w:t xml:space="preserve">    digitalWrite(PIN_IN3, passosMatriz[indicePasso][2]);</w:t>
        <w:br/>
        <w:t xml:space="preserve">    digitalWrite(PIN_IN4, passosMatriz[indicePasso][3]);</w:t>
        <w:br/>
        <w:br/>
        <w:t xml:space="preserve">    delayMicroseconds(delayMicros);</w:t>
        <w:br/>
        <w:t xml:space="preserve">  }</w:t>
        <w:br/>
        <w:t>}</w:t>
        <w:br/>
        <w:br/>
        <w:t>void desenergizarMotor() {</w:t>
        <w:br/>
        <w:t xml:space="preserve">  digitalWrite(PIN_IN1, LOW);</w:t>
        <w:br/>
        <w:t xml:space="preserve">  digitalWrite(PIN_IN2, LOW);</w:t>
        <w:br/>
        <w:t xml:space="preserve">  digitalWrite(PIN_IN3, LOW);</w:t>
        <w:br/>
        <w:t xml:space="preserve">  digitalWrite(PIN_IN4, LOW);</w:t>
        <w:br/>
        <w:t>}</w:t>
        <w:br/>
        <w:br/>
        <w:t>// ============= CONTROLE DOS LEDS =============</w:t>
        <w:br/>
        <w:t>void definirLeds(bool vermelho, bool amarelo, bool verde) {</w:t>
        <w:br/>
        <w:t xml:space="preserve">  digitalWrite(PIN_LED_VERM,  vermelho);</w:t>
        <w:br/>
        <w:t xml:space="preserve">  digitalWrite(PIN_LED_AMAR,  amarelo);</w:t>
        <w:br/>
        <w:t xml:space="preserve">  digitalWrite(PIN_LED_VERDE, verde);</w:t>
        <w:br/>
        <w:t>}</w:t>
        <w:br/>
        <w:br/>
        <w:t>void bipCurto() {</w:t>
        <w:br/>
        <w:t xml:space="preserve">  tone(PIN_BUZZER, 1600, 40);</w:t>
        <w:br/>
        <w:t>}</w:t>
        <w:br/>
        <w:br/>
        <w:t>void bipFoto() {</w:t>
        <w:br/>
        <w:t xml:space="preserve">  tone(PIN_BUZZER, 1800, 80);</w:t>
        <w:br/>
        <w:t>}</w:t>
        <w:br/>
        <w:br/>
        <w:t>void bipFimCiclo() {</w:t>
        <w:br/>
        <w:t xml:space="preserve">  tone(PIN_BUZZER, 1000, 100);</w:t>
        <w:br/>
        <w:t xml:space="preserve">  delay(120);</w:t>
        <w:br/>
        <w:t xml:space="preserve">  tone(PIN_BUZZER, 1400, 100);</w:t>
        <w:br/>
        <w:t xml:space="preserve">  delay(120);</w:t>
        <w:br/>
        <w:t xml:space="preserve">  tone(PIN_BUZZER, 1800, 250);</w:t>
        <w:br/>
        <w:t>}</w:t>
      </w:r>
    </w:p>
    <w:p>
      <w:pPr>
        <w:keepNext/>
        <w:spacing w:before="320" w:after="160"/>
      </w:pPr>
      <w:r>
        <w:rPr>
          <w:b/>
          <w:color w:val="003366"/>
          <w:sz w:val="28"/>
        </w:rPr>
        <w:t>6. ROTEIRO DE APRESENTAÇÃO E DEMONSTRAÇÃO (15 MINUTOS)</w:t>
      </w:r>
    </w:p>
    <w:p>
      <w:pPr>
        <w:keepNext/>
        <w:spacing w:before="240" w:after="80"/>
      </w:pPr>
      <w:r>
        <w:rPr>
          <w:b/>
          <w:color w:val="004D80"/>
          <w:sz w:val="24"/>
        </w:rPr>
        <w:t>6.1 Planejamento do Tempo e Estrutura de Slides</w:t>
      </w:r>
    </w:p>
    <w:p>
      <w:r>
        <w:t>Para cumprir rigorosamente o limite de 15 minutos com máxima clareza e impacto diante da banca avaliadora, a apresentação foi estruturada no seguinte formato:</w:t>
      </w:r>
    </w:p>
    <w:p>
      <w:pPr>
        <w:pStyle w:val="ListBullet"/>
        <w:spacing w:after="60"/>
      </w:pPr>
      <w:r>
        <w:rPr>
          <w:b/>
        </w:rPr>
        <w:t xml:space="preserve">• Minuto 00:00 a 03:00 (Introdução e Motivação): </w:t>
      </w:r>
      <w:r>
        <w:t>Apresentação da equipe, contextualização do problema da fotogrametria manual e demonstração do conceito de sustentabilidade e upcycling duplo (leitor de CD/DVD descartado + laser de brinquedo Nerf).</w:t>
      </w:r>
    </w:p>
    <w:p>
      <w:pPr>
        <w:pStyle w:val="ListBullet"/>
        <w:spacing w:after="60"/>
      </w:pPr>
      <w:r>
        <w:rPr>
          <w:b/>
        </w:rPr>
        <w:t xml:space="preserve">• Minuto 03:00 a 06:00 (Arquitetura e Engenharia): </w:t>
      </w:r>
      <w:r>
        <w:t>Explicação do diagrama de blocos, esquema elétrico de potência, controle em meio-passo calibrado de 5120 passos/volta e algoritmo do caminho mais curto.</w:t>
      </w:r>
    </w:p>
    <w:p>
      <w:pPr>
        <w:pStyle w:val="ListBullet"/>
        <w:spacing w:after="60"/>
      </w:pPr>
      <w:r>
        <w:rPr>
          <w:b/>
        </w:rPr>
        <w:t xml:space="preserve">• Minuto 06:00 a 12:00 (Demonstração Prática ao Vivo na Bancada): </w:t>
      </w:r>
      <w:r>
        <w:t>Execução prática do protótipo ligando o sistema, calibrando, alinhando com a mira laser, ajustando fotos no LCD, iniciando o scan e demonstrando a pausa e o cancelamento inteligente.</w:t>
      </w:r>
    </w:p>
    <w:p>
      <w:pPr>
        <w:pStyle w:val="ListBullet"/>
        <w:spacing w:after="60"/>
      </w:pPr>
      <w:r>
        <w:rPr>
          <w:b/>
        </w:rPr>
        <w:t xml:space="preserve">• Minuto 12:00 a 15:00 (Resultados e Conclusão): </w:t>
      </w:r>
      <w:r>
        <w:t>Exibição do modelo 3D reconstruído em software de fotogrametria e considerações finais.</w:t>
      </w:r>
    </w:p>
    <w:p>
      <w:pPr>
        <w:keepNext/>
        <w:spacing w:before="240" w:after="80"/>
      </w:pPr>
      <w:r>
        <w:rPr>
          <w:b/>
          <w:color w:val="004D80"/>
          <w:sz w:val="24"/>
        </w:rPr>
        <w:t>6.2 Script da Demonstração Prática ao Vivo na Bancada</w:t>
      </w:r>
    </w:p>
    <w:p>
      <w:pPr>
        <w:pStyle w:val="ListBullet"/>
        <w:spacing w:after="60"/>
      </w:pPr>
      <w:r>
        <w:rPr>
          <w:b/>
        </w:rPr>
        <w:t xml:space="preserve">1. Inicialização e Calibração: </w:t>
      </w:r>
      <w:r>
        <w:t>"Ao ligar a bancada, o ESP32 calibra dinamicamente o centro neutro do joystick e entra em modo de teste com os LEDs ciclando."</w:t>
      </w:r>
    </w:p>
    <w:p>
      <w:pPr>
        <w:pStyle w:val="ListBullet"/>
        <w:spacing w:after="60"/>
      </w:pPr>
      <w:r>
        <w:rPr>
          <w:b/>
        </w:rPr>
        <w:t xml:space="preserve">2. Transição e Mira Laser: </w:t>
      </w:r>
      <w:r>
        <w:t>"Damos 3 toques no joystick para entrar no Modo de Execução. Notem que a mira laser acende automaticamente, permitindo alinhar e centralizar a peça com precisão milimétrica no centro do prato giratório."</w:t>
      </w:r>
    </w:p>
    <w:p>
      <w:pPr>
        <w:pStyle w:val="ListBullet"/>
        <w:spacing w:after="60"/>
      </w:pPr>
      <w:r>
        <w:rPr>
          <w:b/>
        </w:rPr>
        <w:t xml:space="preserve">3. Ajuste de Resolução no Display: </w:t>
      </w:r>
      <w:r>
        <w:t>"Com o joystick para esquerda ou direita, escolhemos a quantidade exata de fotos no LCD (ex: 24 fotos para uma peça com detalhes médios)."</w:t>
      </w:r>
    </w:p>
    <w:p>
      <w:pPr>
        <w:pStyle w:val="ListBullet"/>
        <w:spacing w:after="60"/>
      </w:pPr>
      <w:r>
        <w:rPr>
          <w:b/>
        </w:rPr>
        <w:t xml:space="preserve">4. Execução do Scan 360°: </w:t>
      </w:r>
      <w:r>
        <w:t>"Dois toques para CIMA iniciam o scan. O laser apaga automaticamente para não poluir a foto, a mesa rotaciona suavemente com os 5120 passos calibrados, estabiliza as vibrações mecânicas e o LED vermelho com o bip sinalizam o momento exato de captura da imagem."</w:t>
      </w:r>
    </w:p>
    <w:p>
      <w:pPr>
        <w:pStyle w:val="ListBullet"/>
        <w:spacing w:after="60"/>
      </w:pPr>
      <w:r>
        <w:rPr>
          <w:b/>
        </w:rPr>
        <w:t xml:space="preserve">5. Pausa e Cancelamento Inteligente: </w:t>
      </w:r>
      <w:r>
        <w:t>"Durante a rotação, damos dois toques para BAIXO para pausar. Ao cancelar, o ESP32 calcula o caminho mais curto até a origem (0°) e desenergiza o motor imediatamente para evitar aquecimento."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